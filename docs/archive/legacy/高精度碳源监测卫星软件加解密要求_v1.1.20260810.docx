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D6FD2" w14:textId="77777777" w:rsidR="00F2436C" w:rsidRDefault="006F5A4E">
      <w:pPr>
        <w:spacing w:after="40"/>
        <w:rPr>
          <w:rFonts w:hint="eastAsia"/>
          <w:lang w:eastAsia="zh-CN"/>
        </w:rPr>
      </w:pPr>
      <w:r>
        <w:rPr>
          <w:b/>
          <w:color w:val="8A6700"/>
          <w:lang w:eastAsia="zh-CN"/>
        </w:rPr>
        <w:t>系统接口与职责边界说明（当前设计基线）</w:t>
      </w:r>
    </w:p>
    <w:p w14:paraId="5AC7B1DD" w14:textId="77777777" w:rsidR="00F2436C" w:rsidRDefault="006F5A4E">
      <w:pPr>
        <w:keepNext/>
        <w:spacing w:after="100"/>
        <w:rPr>
          <w:rFonts w:hint="eastAsia"/>
          <w:lang w:eastAsia="zh-CN"/>
        </w:rPr>
      </w:pPr>
      <w:r>
        <w:rPr>
          <w:b/>
          <w:color w:val="17365D"/>
          <w:sz w:val="44"/>
          <w:lang w:eastAsia="zh-CN"/>
        </w:rPr>
        <w:t>星务软件内置星载密码系统功能与交互说明</w:t>
      </w:r>
    </w:p>
    <w:p w14:paraId="39FF5EAD" w14:textId="77777777" w:rsidR="00F2436C" w:rsidRDefault="006F5A4E">
      <w:pPr>
        <w:spacing w:after="360"/>
        <w:rPr>
          <w:rFonts w:hint="eastAsia"/>
          <w:lang w:eastAsia="zh-CN"/>
        </w:rPr>
      </w:pPr>
      <w:r>
        <w:rPr>
          <w:color w:val="5B6573"/>
          <w:sz w:val="25"/>
          <w:lang w:eastAsia="zh-CN"/>
        </w:rPr>
        <w:t>面向方案评审、星务集成、软件联调与测试验收的统一基线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3240"/>
        <w:gridCol w:w="1440"/>
        <w:gridCol w:w="3240"/>
      </w:tblGrid>
      <w:tr w:rsidR="00F2436C" w14:paraId="116C729A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FE233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文档属性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7FB6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内容</w:t>
            </w:r>
          </w:p>
        </w:tc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16A5E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文档属性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A7EBA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内容</w:t>
            </w:r>
          </w:p>
        </w:tc>
      </w:tr>
      <w:tr w:rsidR="00F2436C" w14:paraId="126E5437" w14:textId="77777777">
        <w:trPr>
          <w:cantSplit/>
        </w:trPr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526EF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版本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36004" w14:textId="17918914" w:rsidR="00F2436C" w:rsidRDefault="00F02837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v1</w:t>
            </w:r>
            <w:r w:rsidR="006F5A4E">
              <w:rPr>
                <w:sz w:val="18"/>
              </w:rPr>
              <w:t>.</w:t>
            </w:r>
            <w:r w:rsidR="0061268E">
              <w:rPr>
                <w:rFonts w:hint="eastAsia"/>
                <w:sz w:val="18"/>
                <w:lang w:eastAsia="zh-CN"/>
              </w:rPr>
              <w:t>1</w:t>
            </w:r>
            <w:r>
              <w:rPr>
                <w:rFonts w:hint="eastAsia"/>
                <w:sz w:val="18"/>
                <w:lang w:eastAsia="zh-CN"/>
              </w:rPr>
              <w:t>.20260810</w:t>
            </w:r>
          </w:p>
        </w:tc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72DFB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状态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B65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当前设计基线</w:t>
            </w:r>
          </w:p>
        </w:tc>
      </w:tr>
      <w:tr w:rsidR="00063A4C" w14:paraId="051FC3DB" w14:textId="77777777">
        <w:trPr>
          <w:cantSplit/>
        </w:trPr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6F17" w14:textId="77777777" w:rsidR="00063A4C" w:rsidRDefault="00063A4C" w:rsidP="00063A4C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编制日期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F862C" w14:textId="77777777" w:rsidR="00063A4C" w:rsidRDefault="00063A4C" w:rsidP="00063A4C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2026-08-10</w:t>
            </w:r>
          </w:p>
        </w:tc>
        <w:tc>
          <w:tcPr>
            <w:tcW w:w="14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AFE08" w14:textId="77777777" w:rsidR="00063A4C" w:rsidRDefault="00063A4C" w:rsidP="00063A4C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lang w:eastAsia="zh-CN"/>
              </w:rPr>
              <w:t>功能</w:t>
            </w:r>
            <w:r>
              <w:rPr>
                <w:sz w:val="18"/>
              </w:rPr>
              <w:t>实现</w:t>
            </w:r>
          </w:p>
        </w:tc>
        <w:tc>
          <w:tcPr>
            <w:tcW w:w="32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04DA7" w14:textId="77777777" w:rsidR="00063A4C" w:rsidRDefault="00063A4C" w:rsidP="00063A4C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星务内置完整 TC 帧密码模块（固定接口 + 两个回调）</w:t>
            </w:r>
          </w:p>
        </w:tc>
      </w:tr>
    </w:tbl>
    <w:p w14:paraId="2EA96746" w14:textId="77777777" w:rsidR="00F2436C" w:rsidRDefault="00F2436C">
      <w:pPr>
        <w:spacing w:after="40"/>
        <w:rPr>
          <w:rFonts w:hint="eastAsia"/>
          <w:lang w:eastAsia="zh-CN"/>
        </w:rPr>
      </w:pPr>
    </w:p>
    <w:p w14:paraId="33EBC38B" w14:textId="77777777" w:rsidR="00F2436C" w:rsidRDefault="006F5A4E">
      <w:pPr>
        <w:keepLines/>
        <w:pBdr>
          <w:top w:val="single" w:sz="4" w:space="6" w:color="C8D0DA"/>
          <w:left w:val="single" w:sz="4" w:space="6" w:color="C8D0DA"/>
          <w:bottom w:val="single" w:sz="4" w:space="6" w:color="C8D0DA"/>
          <w:right w:val="single" w:sz="4" w:space="6" w:color="C8D0DA"/>
        </w:pBdr>
        <w:shd w:val="clear" w:color="auto" w:fill="E8EEF5"/>
        <w:spacing w:before="80" w:after="160" w:line="269" w:lineRule="auto"/>
        <w:ind w:left="115" w:right="115"/>
        <w:rPr>
          <w:rFonts w:hint="eastAsia"/>
          <w:lang w:eastAsia="zh-CN"/>
        </w:rPr>
      </w:pPr>
      <w:r>
        <w:rPr>
          <w:b/>
          <w:color w:val="17365D"/>
          <w:sz w:val="20"/>
          <w:lang w:eastAsia="zh-CN"/>
        </w:rPr>
        <w:t>核心边界  星载密码系统是星务软件内部的 TC 安全模块，由星务统一调度并提供明文校验规则与原子 NVM 适配；模块接收完整 TC 帧，负责帧长度/FECF、安全关联、Root 与工作密钥、SPI、IV、重放窗口、CTR/GCM 处理和切换策略。任一检查、回调或持久化失败时，不释放明文、不推进状态、不回退为弱算法或明文链路。</w:t>
      </w:r>
    </w:p>
    <w:p w14:paraId="76B98089" w14:textId="77777777" w:rsidR="00F2436C" w:rsidRDefault="006F5A4E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文档目的与范围</w:t>
      </w:r>
    </w:p>
    <w:p w14:paraId="45850E31" w14:textId="77777777" w:rsidR="00F2436C" w:rsidRDefault="006F5A4E">
      <w:pPr>
        <w:rPr>
          <w:rFonts w:hint="eastAsia"/>
          <w:lang w:eastAsia="zh-CN"/>
        </w:rPr>
      </w:pPr>
      <w:r>
        <w:rPr>
          <w:lang w:eastAsia="zh-CN"/>
        </w:rPr>
        <w:t>本文定义星务软件内置星载密码系统的功能边界、固定 C 接口、回调责任和典型交互流程。模块随星务一体化编译、部署和调度，不作为独立分系统或外部设备。范围仅限 TC 上行完整帧安全接收、Current/Next 自动切换和 Recovery Root Prepare，不包含下行数据保护。</w:t>
      </w:r>
    </w:p>
    <w:p w14:paraId="1C7E428C" w14:textId="77777777" w:rsidR="00F2436C" w:rsidRDefault="006F5A4E">
      <w:pPr>
        <w:rPr>
          <w:rFonts w:hint="eastAsia"/>
          <w:lang w:eastAsia="zh-CN"/>
        </w:rPr>
      </w:pPr>
      <w:r>
        <w:rPr>
          <w:lang w:eastAsia="zh-CN"/>
        </w:rPr>
        <w:t>本文不规定测控物理层、电气接口或具体遥控业务格式。业务明文规则由星务/测控专业提供；Root、SPI、算法、nonce prefix、窗口等安全参数只在受控初始化配置中确定，不允许逐帧选择或运行时猜测。</w:t>
      </w:r>
    </w:p>
    <w:p w14:paraId="32CBB90C" w14:textId="77777777" w:rsidR="00F2436C" w:rsidRDefault="006F5A4E">
      <w:pPr>
        <w:pStyle w:val="21"/>
      </w:pPr>
      <w:r>
        <w:t xml:space="preserve">1.1 </w:t>
      </w:r>
      <w:r>
        <w:t>适用范围</w:t>
      </w:r>
    </w:p>
    <w:p w14:paraId="4C86C013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星务 TC 接收任务负责接收和缓冲完整 TC 帧，并调用密码模块；密码模块完成帧长度/FECF、安全关联、重放、解密或认证以及明文延迟释放。</w:t>
      </w:r>
    </w:p>
    <w:p w14:paraId="68837403" w14:textId="77777777" w:rsidR="00F2436C" w:rsidRPr="00344AB2" w:rsidRDefault="006F5A4E" w:rsidP="00344AB2">
      <w:pPr>
        <w:pStyle w:val="a0"/>
        <w:rPr>
          <w:rFonts w:hint="eastAsia"/>
        </w:rPr>
      </w:pPr>
      <w:r>
        <w:t>Current/Next 安全关联自动切换，以及独立 Recovery GCM 通道的 Operational Root Prepare。</w:t>
      </w:r>
    </w:p>
    <w:p w14:paraId="16069280" w14:textId="77777777" w:rsidR="00F2436C" w:rsidRDefault="006F5A4E">
      <w:pPr>
        <w:pStyle w:val="1"/>
      </w:pPr>
      <w:r>
        <w:lastRenderedPageBreak/>
        <w:t xml:space="preserve">2. </w:t>
      </w:r>
      <w:r>
        <w:t>系统定位与职责边界</w:t>
      </w:r>
    </w:p>
    <w:p w14:paraId="152EF233" w14:textId="77777777" w:rsidR="00F2436C" w:rsidRDefault="006F5A4E">
      <w:pPr>
        <w:spacing w:before="8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256FC3C" wp14:editId="0E1782F6">
            <wp:extent cx="5897880" cy="3317558"/>
            <wp:effectExtent l="0" t="0" r="0" b="0"/>
            <wp:docPr id="1" name="Picture 1" descr="图 1  星务帧校验任务与内置密码模块职责边界" title="图 1  星务帧校验任务与内置密码模块职责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3CC2" w14:textId="77777777" w:rsidR="00F2436C" w:rsidRDefault="006F5A4E">
      <w:pPr>
        <w:spacing w:after="160"/>
        <w:jc w:val="center"/>
        <w:rPr>
          <w:rFonts w:hint="eastAsia"/>
          <w:lang w:eastAsia="zh-CN"/>
        </w:rPr>
      </w:pPr>
      <w:r>
        <w:rPr>
          <w:i/>
          <w:color w:val="5B6573"/>
          <w:sz w:val="18"/>
          <w:lang w:eastAsia="zh-CN"/>
        </w:rPr>
        <w:t>图 1  星务帧校验任务与内置密码模块职责边界</w:t>
      </w:r>
    </w:p>
    <w:p w14:paraId="4E3DBB16" w14:textId="77777777" w:rsidR="00F2436C" w:rsidRDefault="006F5A4E">
      <w:pPr>
        <w:pStyle w:val="21"/>
      </w:pPr>
      <w:r>
        <w:t xml:space="preserve">2.1 </w:t>
      </w:r>
      <w:r>
        <w:t>责任分配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930"/>
        <w:gridCol w:w="3930"/>
      </w:tblGrid>
      <w:tr w:rsidR="00F2436C" w14:paraId="15BF807C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F2850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责任域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5F6D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星务内置密码模块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BB4AF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星务软件总体</w:t>
            </w:r>
          </w:p>
        </w:tc>
      </w:tr>
      <w:tr w:rsidR="00F2436C" w14:paraId="1EFBFDA1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0BF8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密钥与安全关联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09DE0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持有/派生 Current、Next、Recovery 工作密钥；解析 SPI；控制 epoch 与 replay。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495B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负责模块生命周期、任务调度和受保护配置装载通道；其他业务组件不接触 Root/工作密钥，也不选择安全参数。</w:t>
            </w:r>
          </w:p>
        </w:tc>
      </w:tr>
      <w:tr w:rsidR="00F2436C" w14:paraId="16C57171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CD9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TC 帧处理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44B2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接收完整 TC 帧；校验长度、帧格式和 FECF；完成 SPI/安全关联、重放、前跳、CTR 解密或 Recovery GCM 认证，并延迟释放明文。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1988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TC 接收任务负责缓冲完整帧并调用 tcsec_receive；提供明文校验规则与实现；指令处理任务只分发成功返回的普通明文。</w:t>
            </w:r>
          </w:p>
        </w:tc>
      </w:tr>
      <w:tr w:rsidR="00F2436C" w14:paraId="29017C01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DB96B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持久化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F0EA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形成严格类型的状态提交请求；仅在 state_commit 已建立持久化保证后更新内存状态并允许明文释放。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1A271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提供同步原子 NVM 适配并管理介质耐久、掉电一致性和状态恢复；不得在成功返回后异步补写。</w:t>
            </w:r>
          </w:p>
        </w:tc>
      </w:tr>
      <w:tr w:rsidR="00F2436C" w14:paraId="019F6655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EF99F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Recovery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B18A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认证并解析 Root Prepare；写 Pending Root；首个合法 Next 帧激活。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CF0D2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受控维护流程只接收处理结果；Recovery 明文不进入普通指令分发路径。</w:t>
            </w:r>
          </w:p>
        </w:tc>
      </w:tr>
      <w:tr w:rsidR="00F2436C" w14:paraId="742880F4" w14:textId="77777777">
        <w:trPr>
          <w:cantSplit/>
        </w:trPr>
        <w:tc>
          <w:tcPr>
            <w:tcW w:w="15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58DA4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故障与告警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A059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形成稳定结果类别、脱敏计数与健康状态，不泄露密钥或完整敏感明文。</w:t>
            </w:r>
          </w:p>
        </w:tc>
        <w:tc>
          <w:tcPr>
            <w:tcW w:w="393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F5E7D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统一执行告警、任务隔离和安全模式策略，并负责模块复位/清零调用。</w:t>
            </w:r>
          </w:p>
        </w:tc>
      </w:tr>
    </w:tbl>
    <w:p w14:paraId="50E7FC8A" w14:textId="77777777" w:rsidR="00F2436C" w:rsidRDefault="00F2436C">
      <w:pPr>
        <w:spacing w:after="40"/>
        <w:rPr>
          <w:rFonts w:hint="eastAsia"/>
          <w:lang w:eastAsia="zh-CN"/>
        </w:rPr>
      </w:pPr>
    </w:p>
    <w:p w14:paraId="6ED00EB9" w14:textId="77777777" w:rsidR="00F2436C" w:rsidRDefault="006F5A4E">
      <w:pPr>
        <w:pStyle w:val="21"/>
      </w:pPr>
      <w:r>
        <w:t xml:space="preserve">2.2 </w:t>
      </w:r>
      <w:r>
        <w:t>明确禁止的边界穿透</w:t>
      </w:r>
    </w:p>
    <w:p w14:paraId="3ED1D22F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禁止逐帧调用动态携带或选择 Root、工作密钥、SPI、IV、nonce prefix、算法模式或安全关联状态。</w:t>
      </w:r>
    </w:p>
    <w:p w14:paraId="12791C09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禁止星务根据错误码自行改用弱算法、ECB、静态明文链路或旧格式重试。</w:t>
      </w:r>
    </w:p>
    <w:p w14:paraId="4B353945" w14:textId="77777777" w:rsidR="00F2436C" w:rsidRDefault="006F5A4E">
      <w:pPr>
        <w:pStyle w:val="a0"/>
        <w:rPr>
          <w:rFonts w:hint="eastAsia"/>
        </w:rPr>
      </w:pPr>
      <w:r>
        <w:t>禁止密码模块在持久化失败后先释放明文、后补写 replay/epoch 状态。</w:t>
      </w:r>
    </w:p>
    <w:p w14:paraId="3F53BD7D" w14:textId="3B717056" w:rsidR="00F2436C" w:rsidRDefault="006F5A4E" w:rsidP="000712B4">
      <w:pPr>
        <w:pStyle w:val="a0"/>
        <w:rPr>
          <w:rFonts w:hint="eastAsia"/>
        </w:rPr>
      </w:pPr>
      <w:r>
        <w:t>禁止 Recovery 通道承载任意普通指令、调试命令或通用密钥上传。</w:t>
      </w:r>
    </w:p>
    <w:p w14:paraId="0A994778" w14:textId="42CAFE32" w:rsidR="00F2436C" w:rsidRDefault="000712B4">
      <w:pPr>
        <w:pStyle w:val="1"/>
        <w:rPr>
          <w:lang w:eastAsia="zh-CN"/>
        </w:rPr>
      </w:pPr>
      <w:r>
        <w:rPr>
          <w:rFonts w:eastAsia="宋体" w:hint="eastAsia"/>
          <w:lang w:eastAsia="zh-CN"/>
        </w:rPr>
        <w:t>3</w:t>
      </w:r>
      <w:r w:rsidR="006F5A4E">
        <w:rPr>
          <w:lang w:eastAsia="zh-CN"/>
        </w:rPr>
        <w:t xml:space="preserve">. </w:t>
      </w:r>
      <w:r w:rsidR="006F5A4E">
        <w:rPr>
          <w:lang w:eastAsia="zh-CN"/>
        </w:rPr>
        <w:t>星务软件内部集成机制</w:t>
      </w:r>
    </w:p>
    <w:p w14:paraId="35577F04" w14:textId="77777777" w:rsidR="00F2436C" w:rsidRDefault="006F5A4E">
      <w:pPr>
        <w:keepLines/>
        <w:pBdr>
          <w:top w:val="single" w:sz="4" w:space="6" w:color="C8D0DA"/>
          <w:left w:val="single" w:sz="4" w:space="6" w:color="C8D0DA"/>
          <w:bottom w:val="single" w:sz="4" w:space="6" w:color="C8D0DA"/>
          <w:right w:val="single" w:sz="4" w:space="6" w:color="C8D0DA"/>
        </w:pBdr>
        <w:shd w:val="clear" w:color="auto" w:fill="E8EEF5"/>
        <w:spacing w:before="80" w:after="160" w:line="269" w:lineRule="auto"/>
        <w:ind w:left="115" w:right="115"/>
        <w:rPr>
          <w:rFonts w:hint="eastAsia"/>
          <w:lang w:eastAsia="zh-CN"/>
        </w:rPr>
      </w:pPr>
      <w:r>
        <w:rPr>
          <w:b/>
          <w:color w:val="17365D"/>
          <w:sz w:val="20"/>
          <w:lang w:eastAsia="zh-CN"/>
        </w:rPr>
        <w:t>集成原则  星务 TC 接收任务把完整 TC 帧交给密码模块。密码模块统一校验帧长度、帧格式和 FECF，再解析 SPI/IV 并执行 replay、前跳、CTR 解密或 Recovery GCM 认证。普通 CTR 明文通过星务提供的同步校验回调后，只有原子状态提交成功才向调用方返回。</w:t>
      </w:r>
    </w:p>
    <w:p w14:paraId="78B08DAC" w14:textId="471DA166" w:rsidR="00F2436C" w:rsidRDefault="000712B4">
      <w:pPr>
        <w:pStyle w:val="21"/>
      </w:pPr>
      <w:r>
        <w:rPr>
          <w:rFonts w:eastAsia="宋体" w:hint="eastAsia"/>
          <w:lang w:eastAsia="zh-CN"/>
        </w:rPr>
        <w:t>3</w:t>
      </w:r>
      <w:r w:rsidR="006F5A4E">
        <w:t xml:space="preserve">.1 </w:t>
      </w:r>
      <w:r w:rsidR="006F5A4E">
        <w:t>通用调用与回调机制</w:t>
      </w:r>
    </w:p>
    <w:p w14:paraId="2837FBCB" w14:textId="77777777" w:rsidR="00F2436C" w:rsidRDefault="006F5A4E">
      <w:pPr>
        <w:keepLines/>
        <w:pBdr>
          <w:top w:val="single" w:sz="4" w:space="6" w:color="D9DEE5"/>
          <w:left w:val="single" w:sz="4" w:space="6" w:color="D9DEE5"/>
          <w:bottom w:val="single" w:sz="4" w:space="6" w:color="D9DEE5"/>
          <w:right w:val="single" w:sz="4" w:space="6" w:color="D9DEE5"/>
        </w:pBdr>
        <w:shd w:val="clear" w:color="auto" w:fill="F7F8FA"/>
        <w:spacing w:before="80" w:after="160" w:line="240" w:lineRule="auto"/>
        <w:ind w:left="115" w:right="115"/>
        <w:rPr>
          <w:rFonts w:hint="eastAsia"/>
          <w:lang w:eastAsia="zh-CN"/>
        </w:rPr>
      </w:pPr>
      <w:r>
        <w:t>当前公开接口固定为 tcsec_init、tcsec_receive、tcsec_clear 和诊断辅助 tcsec_status_string。初始化必须提供 tcsec_plaintext_validator_fn 与 tcsec_state_commit_fn，并传入中性的 user_context。</w:t>
      </w:r>
      <w:r>
        <w:rPr>
          <w:lang w:eastAsia="zh-CN"/>
        </w:rPr>
        <w:t>回调实现属于星务适配层；密码模块只控制调用时序和失败语义。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2850"/>
        <w:gridCol w:w="2810"/>
      </w:tblGrid>
      <w:tr w:rsidR="00F2436C" w14:paraId="04742B2E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5B6A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交互类型</w:t>
            </w:r>
          </w:p>
        </w:tc>
        <w:tc>
          <w:tcPr>
            <w:tcW w:w="21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69B9F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触发场景</w:t>
            </w:r>
          </w:p>
        </w:tc>
        <w:tc>
          <w:tcPr>
            <w:tcW w:w="28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CD963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责任边界</w:t>
            </w:r>
          </w:p>
        </w:tc>
        <w:tc>
          <w:tcPr>
            <w:tcW w:w="2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C6E66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通用约束</w:t>
            </w:r>
          </w:p>
        </w:tc>
      </w:tr>
      <w:tr w:rsidR="00F2436C" w14:paraId="346A9D7B" w14:textId="77777777">
        <w:trPr>
          <w:cantSplit/>
        </w:trPr>
        <w:tc>
          <w:tcPr>
            <w:tcW w:w="16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93B61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tcsec_init</w:t>
            </w:r>
          </w:p>
        </w:tc>
        <w:tc>
          <w:tcPr>
            <w:tcW w:w="21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F6DE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启动或复位恢复</w:t>
            </w:r>
          </w:p>
        </w:tc>
        <w:tc>
          <w:tcPr>
            <w:tcW w:w="28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67B96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输入 tcsec_config_t、plaintext validator、state commit 与 user_context；模块校验配置并派生 Current/Next/Recovery 工作密钥。</w:t>
            </w:r>
          </w:p>
        </w:tc>
        <w:tc>
          <w:tcPr>
            <w:tcW w:w="2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1AA2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两个回调均必选；配置不一致整体失败并清零上下文。</w:t>
            </w:r>
          </w:p>
        </w:tc>
      </w:tr>
      <w:tr w:rsidR="00F2436C" w14:paraId="74D9CB48" w14:textId="77777777">
        <w:trPr>
          <w:cantSplit/>
        </w:trPr>
        <w:tc>
          <w:tcPr>
            <w:tcW w:w="16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4F5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tcsec_receive</w:t>
            </w:r>
          </w:p>
        </w:tc>
        <w:tc>
          <w:tcPr>
            <w:tcW w:w="21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8F71B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收到一个完整 TC 帧</w:t>
            </w:r>
          </w:p>
        </w:tc>
        <w:tc>
          <w:tcPr>
            <w:tcW w:w="28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7E5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模块完成完整帧检查和密码处理；普通成功返回明文与 tcsec_result_t，Root Prepare 不返回普通明文。</w:t>
            </w:r>
          </w:p>
        </w:tc>
        <w:tc>
          <w:tcPr>
            <w:tcW w:w="2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74D3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任何失败不释放明文、不推进状态；同一上下文必须串行调用。</w:t>
            </w:r>
          </w:p>
        </w:tc>
      </w:tr>
      <w:tr w:rsidR="00F2436C" w14:paraId="043F9664" w14:textId="77777777">
        <w:trPr>
          <w:cantSplit/>
        </w:trPr>
        <w:tc>
          <w:tcPr>
            <w:tcW w:w="16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91F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tcsec_clear /</w:t>
            </w:r>
            <w:r>
              <w:rPr>
                <w:sz w:val="16"/>
              </w:rPr>
              <w:br/>
              <w:t>status helper</w:t>
            </w:r>
          </w:p>
        </w:tc>
        <w:tc>
          <w:tcPr>
            <w:tcW w:w="21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F15E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复位、退出、隔离或诊断</w:t>
            </w:r>
          </w:p>
        </w:tc>
        <w:tc>
          <w:tcPr>
            <w:tcW w:w="285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CA34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clear 幂等清零敏感上下文；status_string 仅把稳定状态码转换为诊断字符串。</w:t>
            </w:r>
          </w:p>
        </w:tc>
        <w:tc>
          <w:tcPr>
            <w:tcW w:w="281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0A5A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诊断不得输出 Root、工作密钥、完整明文或 replay bitmap。</w:t>
            </w:r>
          </w:p>
        </w:tc>
      </w:tr>
    </w:tbl>
    <w:p w14:paraId="16793FF0" w14:textId="77777777" w:rsidR="00F2436C" w:rsidRDefault="00F2436C">
      <w:pPr>
        <w:spacing w:after="40"/>
        <w:rPr>
          <w:rFonts w:hint="eastAsia"/>
          <w:lang w:eastAsia="zh-CN"/>
        </w:rPr>
      </w:pPr>
    </w:p>
    <w:p w14:paraId="4496AA36" w14:textId="696575C8" w:rsidR="00F2436C" w:rsidRDefault="000712B4">
      <w:pPr>
        <w:pStyle w:val="21"/>
        <w:rPr>
          <w:lang w:eastAsia="zh-CN"/>
        </w:rPr>
      </w:pPr>
      <w:r>
        <w:rPr>
          <w:rFonts w:eastAsia="宋体" w:hint="eastAsia"/>
          <w:lang w:eastAsia="zh-CN"/>
        </w:rPr>
        <w:t>3</w:t>
      </w:r>
      <w:r w:rsidR="006F5A4E">
        <w:rPr>
          <w:lang w:eastAsia="zh-CN"/>
        </w:rPr>
        <w:t xml:space="preserve">.2 </w:t>
      </w:r>
      <w:r w:rsidR="006F5A4E">
        <w:rPr>
          <w:lang w:eastAsia="zh-CN"/>
        </w:rPr>
        <w:t>业务明文校验回调</w:t>
      </w:r>
    </w:p>
    <w:p w14:paraId="630CB328" w14:textId="77777777" w:rsidR="00F2436C" w:rsidRDefault="006F5A4E">
      <w:pPr>
        <w:rPr>
          <w:rFonts w:hint="eastAsia"/>
          <w:lang w:eastAsia="zh-CN"/>
        </w:rPr>
      </w:pPr>
      <w:r>
        <w:rPr>
          <w:lang w:eastAsia="zh-CN"/>
        </w:rPr>
        <w:t>普通 TC 使用 CTR 且没有 Tag，只提供保密性，不提供密码学完整性。明文校验规则与实现完全属于星务软件，密码模块仅通过 tcsec_plaintext_validator_fn 同步取得通过/拒绝结果。该回调在当前无 Tag Profile 下不可省略，但不能被表述为密码学认证。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F2436C" w14:paraId="09DDE427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1E1B1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回调属性</w:t>
            </w:r>
          </w:p>
        </w:tc>
        <w:tc>
          <w:tcPr>
            <w:tcW w:w="74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2D2C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通用约束</w:t>
            </w:r>
          </w:p>
        </w:tc>
      </w:tr>
      <w:tr w:rsidR="00F2436C" w14:paraId="26E85826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666B0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适用对象</w:t>
            </w:r>
          </w:p>
        </w:tc>
        <w:tc>
          <w:tcPr>
            <w:tcW w:w="74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E4274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tcsec_plaintext_validator_fn；声明和调用点属于密码模块，规则与实现属于星务软件。</w:t>
            </w:r>
          </w:p>
        </w:tc>
      </w:tr>
      <w:tr w:rsidR="00F2436C" w14:paraId="24B23DF7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A74E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判定语义</w:t>
            </w:r>
          </w:p>
        </w:tc>
        <w:tc>
          <w:tcPr>
            <w:tcW w:w="74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2DC17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输入 Primary Header 与完整解密数据，只表达通过或拒绝，不执行、不排队业务指令。</w:t>
            </w:r>
          </w:p>
        </w:tc>
      </w:tr>
      <w:tr w:rsidR="00F2436C" w14:paraId="70B98430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FDE0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确定性</w:t>
            </w:r>
          </w:p>
        </w:tc>
        <w:tc>
          <w:tcPr>
            <w:tcW w:w="74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6FB6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相同输入必须得到相同结果；禁止依赖可回退的宽松解析或未冻结兼容分支。</w:t>
            </w:r>
          </w:p>
        </w:tc>
      </w:tr>
      <w:tr w:rsidR="00F2436C" w14:paraId="1E1AF106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114EF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副作用</w:t>
            </w:r>
          </w:p>
        </w:tc>
        <w:tc>
          <w:tcPr>
            <w:tcW w:w="74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CD31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不得修改 replay/epoch，不得访问或记录密钥，不得保留明文副本。</w:t>
            </w:r>
          </w:p>
        </w:tc>
      </w:tr>
      <w:tr w:rsidR="00F2436C" w14:paraId="6543F5B2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D3A9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失败语义</w:t>
            </w:r>
          </w:p>
        </w:tc>
        <w:tc>
          <w:tcPr>
            <w:tcW w:w="74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6A4D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  <w:lang w:eastAsia="zh-CN"/>
              </w:rPr>
              <w:t>拒绝时不提交状态、不返回明文。</w:t>
            </w:r>
            <w:r>
              <w:rPr>
                <w:sz w:val="18"/>
              </w:rPr>
              <w:t>该校验不等同于 Tag/MAC。</w:t>
            </w:r>
          </w:p>
        </w:tc>
      </w:tr>
    </w:tbl>
    <w:p w14:paraId="7B3592D0" w14:textId="77777777" w:rsidR="00F2436C" w:rsidRDefault="00F2436C">
      <w:pPr>
        <w:spacing w:after="40"/>
        <w:rPr>
          <w:rFonts w:hint="eastAsia"/>
        </w:rPr>
      </w:pPr>
    </w:p>
    <w:p w14:paraId="56B6E233" w14:textId="4C536DB9" w:rsidR="00F2436C" w:rsidRDefault="000712B4">
      <w:pPr>
        <w:pStyle w:val="1"/>
        <w:rPr>
          <w:lang w:eastAsia="zh-CN"/>
        </w:rPr>
      </w:pPr>
      <w:r>
        <w:rPr>
          <w:rFonts w:eastAsia="宋体" w:hint="eastAsia"/>
          <w:lang w:eastAsia="zh-CN"/>
        </w:rPr>
        <w:t>4</w:t>
      </w:r>
      <w:r w:rsidR="006F5A4E">
        <w:rPr>
          <w:lang w:eastAsia="zh-CN"/>
        </w:rPr>
        <w:t xml:space="preserve">. </w:t>
      </w:r>
      <w:r w:rsidR="006F5A4E">
        <w:rPr>
          <w:lang w:eastAsia="zh-CN"/>
        </w:rPr>
        <w:t>典型交互流程</w:t>
      </w:r>
    </w:p>
    <w:p w14:paraId="4110A64E" w14:textId="03F611D4" w:rsidR="00F2436C" w:rsidRDefault="000712B4">
      <w:pPr>
        <w:pStyle w:val="21"/>
        <w:rPr>
          <w:lang w:eastAsia="zh-CN"/>
        </w:rPr>
      </w:pPr>
      <w:r>
        <w:rPr>
          <w:rFonts w:eastAsia="宋体" w:hint="eastAsia"/>
          <w:lang w:eastAsia="zh-CN"/>
        </w:rPr>
        <w:t>4</w:t>
      </w:r>
      <w:r w:rsidR="006F5A4E">
        <w:rPr>
          <w:lang w:eastAsia="zh-CN"/>
        </w:rPr>
        <w:t xml:space="preserve">.1 </w:t>
      </w:r>
      <w:r w:rsidR="006F5A4E">
        <w:rPr>
          <w:lang w:eastAsia="zh-CN"/>
        </w:rPr>
        <w:t>启动与恢复</w:t>
      </w:r>
    </w:p>
    <w:p w14:paraId="36C8C7C4" w14:textId="77777777" w:rsidR="00F2436C" w:rsidRDefault="006F5A4E">
      <w:pPr>
        <w:pStyle w:val="a"/>
        <w:rPr>
          <w:rFonts w:hint="eastAsia"/>
        </w:rPr>
      </w:pPr>
      <w:r>
        <w:t>星务从受保护配置区与 NVM 读取普通通道、Recovery 通道和 Pending 状态，形成 tcsec_config_t。</w:t>
      </w:r>
    </w:p>
    <w:p w14:paraId="4FA48457" w14:textId="77777777" w:rsidR="00F2436C" w:rsidRDefault="006F5A4E">
      <w:pPr>
        <w:pStyle w:val="a"/>
        <w:rPr>
          <w:rFonts w:hint="eastAsia"/>
        </w:rPr>
      </w:pPr>
      <w:r>
        <w:t>星务提供 plaintext validator、state commit 和 user_context，调用 tcsec_init。</w:t>
      </w:r>
    </w:p>
    <w:p w14:paraId="7575EB26" w14:textId="77777777" w:rsidR="00F2436C" w:rsidRDefault="006F5A4E">
      <w:pPr>
        <w:pStyle w:val="a"/>
        <w:rPr>
          <w:rFonts w:hint="eastAsia"/>
        </w:rPr>
      </w:pPr>
      <w:r>
        <w:t>密码模块校验 Root 长度、suite、SPI 互斥关系、NextSPI=(CurrentSPI+1) mod 65536、epoch 相邻关系、replay 编码及 Pending 字段一致性。</w:t>
      </w:r>
    </w:p>
    <w:p w14:paraId="47CB0013" w14:textId="77777777" w:rsidR="00F2436C" w:rsidRDefault="006F5A4E">
      <w:pPr>
        <w:pStyle w:val="a"/>
        <w:rPr>
          <w:rFonts w:hint="eastAsia"/>
          <w:lang w:eastAsia="zh-CN"/>
        </w:rPr>
      </w:pPr>
      <w:r>
        <w:rPr>
          <w:lang w:eastAsia="zh-CN"/>
        </w:rPr>
        <w:t>初始化成功后进入可接收状态；失败时保持未初始化并清零敏感缓存，由星务上报告警，禁止释放 TC 明文。</w:t>
      </w:r>
    </w:p>
    <w:p w14:paraId="51CEA8B3" w14:textId="0C054B5C" w:rsidR="00F2436C" w:rsidRDefault="000712B4">
      <w:pPr>
        <w:pStyle w:val="21"/>
      </w:pPr>
      <w:r>
        <w:rPr>
          <w:rFonts w:eastAsia="宋体" w:hint="eastAsia"/>
          <w:lang w:eastAsia="zh-CN"/>
        </w:rPr>
        <w:lastRenderedPageBreak/>
        <w:t>4</w:t>
      </w:r>
      <w:r w:rsidR="006F5A4E">
        <w:t xml:space="preserve">.2 </w:t>
      </w:r>
      <w:r w:rsidR="006F5A4E">
        <w:t>普通</w:t>
      </w:r>
      <w:r w:rsidR="006F5A4E">
        <w:t xml:space="preserve"> TC </w:t>
      </w:r>
      <w:r w:rsidR="006F5A4E">
        <w:t>接收</w:t>
      </w:r>
    </w:p>
    <w:p w14:paraId="002AC607" w14:textId="77777777" w:rsidR="00F2436C" w:rsidRDefault="006F5A4E">
      <w:pPr>
        <w:spacing w:before="8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07BFE7" wp14:editId="3F59E506">
            <wp:extent cx="5897880" cy="3870484"/>
            <wp:effectExtent l="0" t="0" r="0" b="0"/>
            <wp:docPr id="2" name="Picture 2" descr="图 2  星务帧校验、密码处理与明文释放顺序" title="图 2  星务帧校验、密码处理与明文释放顺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7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BCB5" w14:textId="77777777" w:rsidR="00F2436C" w:rsidRDefault="006F5A4E">
      <w:pPr>
        <w:spacing w:after="160"/>
        <w:jc w:val="center"/>
        <w:rPr>
          <w:rFonts w:hint="eastAsia"/>
          <w:lang w:eastAsia="zh-CN"/>
        </w:rPr>
      </w:pPr>
      <w:r>
        <w:rPr>
          <w:i/>
          <w:color w:val="5B6573"/>
          <w:sz w:val="18"/>
          <w:lang w:eastAsia="zh-CN"/>
        </w:rPr>
        <w:t>图 2  星务帧校验、密码处理、持久化与明文释放顺序</w:t>
      </w:r>
    </w:p>
    <w:p w14:paraId="6B832E24" w14:textId="3097AE66" w:rsidR="00F2436C" w:rsidRDefault="000712B4">
      <w:pPr>
        <w:pStyle w:val="21"/>
      </w:pPr>
      <w:r>
        <w:rPr>
          <w:rFonts w:eastAsia="宋体" w:hint="eastAsia"/>
          <w:lang w:eastAsia="zh-CN"/>
        </w:rPr>
        <w:t>4</w:t>
      </w:r>
      <w:r w:rsidR="006F5A4E">
        <w:t xml:space="preserve">.3 Next </w:t>
      </w:r>
      <w:r w:rsidR="006F5A4E">
        <w:t>自动切换</w:t>
      </w:r>
    </w:p>
    <w:p w14:paraId="228E00BE" w14:textId="77777777" w:rsidR="00F2436C" w:rsidRDefault="006F5A4E">
      <w:pPr>
        <w:spacing w:before="8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B3E46E" wp14:editId="6E4F3436">
            <wp:extent cx="5897880" cy="3022664"/>
            <wp:effectExtent l="0" t="0" r="0" b="0"/>
            <wp:docPr id="3" name="Picture 3" descr="图 3  Current/Next 与 Pending Root 状态演进" title="图 3  Current/Next 与 Pending Root 状态演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2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4EAB" w14:textId="77777777" w:rsidR="00F2436C" w:rsidRDefault="006F5A4E">
      <w:pPr>
        <w:spacing w:after="160"/>
        <w:jc w:val="center"/>
        <w:rPr>
          <w:rFonts w:hint="eastAsia"/>
        </w:rPr>
      </w:pPr>
      <w:r>
        <w:rPr>
          <w:i/>
          <w:color w:val="5B6573"/>
          <w:sz w:val="18"/>
        </w:rPr>
        <w:lastRenderedPageBreak/>
        <w:t>图 3  Current/Next 与 Pending Root 状态演进</w:t>
      </w:r>
    </w:p>
    <w:p w14:paraId="1239C134" w14:textId="77777777" w:rsidR="00F2436C" w:rsidRDefault="006F5A4E">
      <w:pPr>
        <w:rPr>
          <w:rFonts w:hint="eastAsia"/>
        </w:rPr>
      </w:pPr>
      <w:r>
        <w:t>Next 提升不依赖确认帧或第二条激活命令。首个通过 CTR 解密、星务明文校验和原子提交的 Next-SPI 帧触发提升；旧 SPI 随即拒绝。SPI 在 0xFFFF 后回绕到 0x0000，Security Epoch 仍严格递增。</w:t>
      </w:r>
    </w:p>
    <w:p w14:paraId="4CB59B84" w14:textId="14FE6681" w:rsidR="00F2436C" w:rsidRDefault="000712B4">
      <w:pPr>
        <w:pStyle w:val="21"/>
      </w:pPr>
      <w:r>
        <w:rPr>
          <w:rFonts w:eastAsia="宋体" w:hint="eastAsia"/>
          <w:lang w:eastAsia="zh-CN"/>
        </w:rPr>
        <w:t>4</w:t>
      </w:r>
      <w:r w:rsidR="006F5A4E">
        <w:t>.4 Recovery Root Prepare</w:t>
      </w:r>
    </w:p>
    <w:p w14:paraId="6E1BF68F" w14:textId="77777777" w:rsidR="00F2436C" w:rsidRDefault="006F5A4E">
      <w:pPr>
        <w:pStyle w:val="a"/>
        <w:numPr>
          <w:ilvl w:val="0"/>
          <w:numId w:val="10"/>
        </w:numPr>
        <w:rPr>
          <w:rFonts w:hint="eastAsia"/>
        </w:rPr>
      </w:pPr>
      <w:r>
        <w:t>星务 TC 接收任务将完整 Recovery TC 帧交给 tcsec_receive。</w:t>
      </w:r>
    </w:p>
    <w:p w14:paraId="41CEC376" w14:textId="77777777" w:rsidR="00F2436C" w:rsidRDefault="006F5A4E">
      <w:pPr>
        <w:pStyle w:val="a"/>
        <w:numPr>
          <w:ilvl w:val="0"/>
          <w:numId w:val="10"/>
        </w:numPr>
        <w:rPr>
          <w:rFonts w:hint="eastAsia"/>
        </w:rPr>
      </w:pPr>
      <w:r>
        <w:t>密码模块校验完整帧长度与 FECF、Recovery SPI/profile 和 replay，并使用独立 Recovery Root 派生密钥验证 GCM Tag；AAD 固定为 6 字节 SPI|IV，主导头不参与认证。</w:t>
      </w:r>
    </w:p>
    <w:p w14:paraId="342D54EB" w14:textId="77777777" w:rsidR="00F2436C" w:rsidRDefault="006F5A4E">
      <w:pPr>
        <w:pStyle w:val="a"/>
        <w:numPr>
          <w:ilvl w:val="0"/>
          <w:numId w:val="10"/>
        </w:numPr>
        <w:rPr>
          <w:rFonts w:hint="eastAsia"/>
        </w:rPr>
      </w:pPr>
      <w:r>
        <w:t>模块严格解析固定版本 Root Prepare；未知版本、额外尾随字节、非相邻 SPI/epoch、Root 长度或套件不匹配均关闭式拒绝。</w:t>
      </w:r>
    </w:p>
    <w:p w14:paraId="4A1F870C" w14:textId="77777777" w:rsidR="00F2436C" w:rsidRDefault="006F5A4E">
      <w:pPr>
        <w:pStyle w:val="a"/>
        <w:numPr>
          <w:ilvl w:val="0"/>
          <w:numId w:val="10"/>
        </w:numPr>
        <w:rPr>
          <w:rFonts w:hint="eastAsia"/>
        </w:rPr>
      </w:pPr>
      <w:r>
        <w:t>模块通过 state_commit 原子保存 Pending Root 与 Recovery replay；成功后形成 Root 已准备状态，不进入普通明文分发路径。</w:t>
      </w:r>
    </w:p>
    <w:p w14:paraId="368CC2BC" w14:textId="77777777" w:rsidR="00F2436C" w:rsidRDefault="006F5A4E">
      <w:pPr>
        <w:pStyle w:val="a"/>
        <w:numPr>
          <w:ilvl w:val="0"/>
          <w:numId w:val="10"/>
        </w:numPr>
        <w:rPr>
          <w:rFonts w:hint="eastAsia"/>
        </w:rPr>
      </w:pPr>
      <w:r>
        <w:t>首个使用新 Root 派生的合法 Next-SPI 普通帧触发安全关联提升，完成 Root 激活并清除 Pending。</w:t>
      </w:r>
    </w:p>
    <w:p w14:paraId="511764F0" w14:textId="21BEADD3" w:rsidR="00F2436C" w:rsidRDefault="000712B4">
      <w:pPr>
        <w:pStyle w:val="1"/>
      </w:pPr>
      <w:r>
        <w:rPr>
          <w:rFonts w:eastAsia="宋体" w:hint="eastAsia"/>
          <w:lang w:eastAsia="zh-CN"/>
        </w:rPr>
        <w:t>5</w:t>
      </w:r>
      <w:r w:rsidR="006F5A4E">
        <w:t xml:space="preserve">. </w:t>
      </w:r>
      <w:r w:rsidR="006F5A4E">
        <w:t>协议与数据约束</w:t>
      </w:r>
    </w:p>
    <w:p w14:paraId="09881F56" w14:textId="6AF0A72B" w:rsidR="00F2436C" w:rsidRDefault="000712B4">
      <w:pPr>
        <w:pStyle w:val="21"/>
      </w:pPr>
      <w:r>
        <w:rPr>
          <w:rFonts w:eastAsia="宋体" w:hint="eastAsia"/>
          <w:lang w:eastAsia="zh-CN"/>
        </w:rPr>
        <w:t>5</w:t>
      </w:r>
      <w:r w:rsidR="006F5A4E">
        <w:t xml:space="preserve">.1 </w:t>
      </w:r>
      <w:r w:rsidR="006F5A4E">
        <w:t>普通与</w:t>
      </w:r>
      <w:r w:rsidR="006F5A4E">
        <w:t xml:space="preserve"> Recovery TC </w:t>
      </w:r>
      <w:r w:rsidR="006F5A4E">
        <w:t>线格式</w:t>
      </w:r>
    </w:p>
    <w:p w14:paraId="4626D90B" w14:textId="77777777" w:rsidR="00F2436C" w:rsidRDefault="006F5A4E">
      <w:pPr>
        <w:keepLines/>
        <w:pBdr>
          <w:top w:val="single" w:sz="4" w:space="6" w:color="D9DEE5"/>
          <w:left w:val="single" w:sz="4" w:space="6" w:color="D9DEE5"/>
          <w:bottom w:val="single" w:sz="4" w:space="6" w:color="D9DEE5"/>
          <w:right w:val="single" w:sz="4" w:space="6" w:color="D9DEE5"/>
        </w:pBdr>
        <w:shd w:val="clear" w:color="auto" w:fill="F7F8FA"/>
        <w:spacing w:before="80" w:after="160" w:line="240" w:lineRule="auto"/>
        <w:ind w:left="115" w:right="115"/>
        <w:rPr>
          <w:rFonts w:hint="eastAsia"/>
        </w:rPr>
      </w:pPr>
      <w:r>
        <w:rPr>
          <w:rFonts w:ascii="Consolas" w:eastAsia="Consolas" w:hAnsi="Consolas"/>
          <w:color w:val="263238"/>
          <w:sz w:val="16"/>
        </w:rPr>
        <w:t>普通 TC：Primary Header(5) | SPI(2) | IV Counter(4) | CTR Ciphertext(N) | FECF(2)</w:t>
      </w:r>
      <w:r>
        <w:br/>
      </w:r>
      <w:r>
        <w:rPr>
          <w:rFonts w:ascii="Consolas" w:eastAsia="Consolas" w:hAnsi="Consolas"/>
          <w:color w:val="263238"/>
          <w:sz w:val="16"/>
        </w:rPr>
        <w:t>Recovery：Primary Header(5) | Recovery SPI(2) | IV Counter(4) | GCM Ciphertext(41/57) | Tag(16) | FECF(2)</w:t>
      </w:r>
    </w:p>
    <w:p w14:paraId="5B615AAE" w14:textId="77777777" w:rsidR="00091AFF" w:rsidRDefault="008E5DD9">
      <w:pPr>
        <w:rPr>
          <w:rFonts w:hint="eastAsia"/>
        </w:rPr>
      </w:pPr>
      <w:r>
        <w:rPr>
          <w:lang w:eastAsia="zh-CN"/>
        </w:rPr>
        <w:t>责任边界：tcsec_receive 接收上述完整 TC 帧，并负责长度、帧格式、FECF、安全数据解析和密码处理。Primary Header 会提供给明文校验回调，但不属于 Recovery GCM 的 AAD。星务调用方不再预先提取 security_data；仅在返回成功时分发普通明文。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F2436C" w14:paraId="7EAE4A30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9D54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参数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6A5F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普通 TC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8399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Recovery TC</w:t>
            </w:r>
          </w:p>
        </w:tc>
      </w:tr>
      <w:tr w:rsidR="00F2436C" w14:paraId="5A8C931C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109D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用途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2BD31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普通遥控业务数据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DD0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仅 Root Prepare</w:t>
            </w:r>
          </w:p>
        </w:tc>
      </w:tr>
      <w:tr w:rsidR="00F2436C" w14:paraId="3DEFCC3F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884A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套件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D670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AES-256-CTR 或 SM4-CTR；任务配置固定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8A2D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AES-256-GCM 或 SM4-GCM；任务配置固定</w:t>
            </w:r>
          </w:p>
        </w:tc>
      </w:tr>
      <w:tr w:rsidR="00F2436C" w14:paraId="405F5FD0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55F1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SPI/IV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DC3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SPI 0x0000..0xFFFF；Next=(Current+1) mod 65536；IV Counter 4 B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8DF68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独立 Recovery SPI 0x0000..0xFFFF；IV Counter 4 B</w:t>
            </w:r>
          </w:p>
        </w:tc>
      </w:tr>
      <w:tr w:rsidR="00F2436C" w14:paraId="210BB1E4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B8FE5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lastRenderedPageBreak/>
              <w:t>Tag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1C28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10DCF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固定 16 B</w:t>
            </w:r>
          </w:p>
        </w:tc>
      </w:tr>
      <w:tr w:rsidR="00F2436C" w14:paraId="29F9B32B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3CB0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重放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9030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64 位窗口；最大前跳 4096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519C0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独立 replay；仍拒绝重复和过旧 IV</w:t>
            </w:r>
          </w:p>
        </w:tc>
      </w:tr>
      <w:tr w:rsidR="00F2436C" w14:paraId="654F42B4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38FB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最大完整帧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5F68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1024 B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C6D8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1024 B</w:t>
            </w:r>
          </w:p>
        </w:tc>
      </w:tr>
      <w:tr w:rsidR="00F2436C" w14:paraId="5E73D773" w14:textId="77777777">
        <w:trPr>
          <w:cantSplit/>
        </w:trPr>
        <w:tc>
          <w:tcPr>
            <w:tcW w:w="18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E58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明文释放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77834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星务明文校验回调与 state_commit 成功后释放</w:t>
            </w:r>
          </w:p>
        </w:tc>
        <w:tc>
          <w:tcPr>
            <w:tcW w:w="378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B43C6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永不进入普通明文分发路径</w:t>
            </w:r>
          </w:p>
        </w:tc>
      </w:tr>
    </w:tbl>
    <w:p w14:paraId="1D1D2C6C" w14:textId="77777777" w:rsidR="00F2436C" w:rsidRDefault="00F2436C">
      <w:pPr>
        <w:spacing w:after="40"/>
        <w:rPr>
          <w:rFonts w:hint="eastAsia"/>
          <w:lang w:eastAsia="zh-CN"/>
        </w:rPr>
      </w:pPr>
    </w:p>
    <w:p w14:paraId="033DF651" w14:textId="0CCDF898" w:rsidR="00F2436C" w:rsidRDefault="000712B4">
      <w:pPr>
        <w:pStyle w:val="21"/>
      </w:pPr>
      <w:r>
        <w:rPr>
          <w:rFonts w:eastAsia="宋体" w:hint="eastAsia"/>
          <w:lang w:eastAsia="zh-CN"/>
        </w:rPr>
        <w:t>5</w:t>
      </w:r>
      <w:r w:rsidR="006F5A4E">
        <w:t xml:space="preserve">.2 </w:t>
      </w:r>
      <w:r w:rsidR="006F5A4E">
        <w:t>持久化状态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4200"/>
        <w:gridCol w:w="3260"/>
      </w:tblGrid>
      <w:tr w:rsidR="00F2436C" w14:paraId="1790B4C3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350C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状态组</w:t>
            </w:r>
          </w:p>
        </w:tc>
        <w:tc>
          <w:tcPr>
            <w:tcW w:w="4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31355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最小内容</w:t>
            </w:r>
          </w:p>
        </w:tc>
        <w:tc>
          <w:tcPr>
            <w:tcW w:w="3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8C1A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保密/完整性要求</w:t>
            </w:r>
          </w:p>
        </w:tc>
      </w:tr>
      <w:tr w:rsidR="00F2436C" w14:paraId="3F1B7DC1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653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普通 Current</w:t>
            </w:r>
          </w:p>
        </w:tc>
        <w:tc>
          <w:tcPr>
            <w:tcW w:w="4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0104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root version、suite、SPI、epoch、nonce prefix 与 replay。</w:t>
            </w:r>
          </w:p>
        </w:tc>
        <w:tc>
          <w:tcPr>
            <w:tcW w:w="3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6D0F8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启动时恢复 RAM 上下文；每次成功处理前必须同步原子提交，禁止状态回退。</w:t>
            </w:r>
          </w:p>
        </w:tc>
      </w:tr>
      <w:tr w:rsidR="00F2436C" w14:paraId="71C43898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42FC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Next/Pending</w:t>
            </w:r>
          </w:p>
        </w:tc>
        <w:tc>
          <w:tcPr>
            <w:tcW w:w="4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B6E4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pending root/suite/version/transaction_id；可重新派生 Next key。</w:t>
            </w:r>
          </w:p>
        </w:tc>
        <w:tc>
          <w:tcPr>
            <w:tcW w:w="3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A1B3F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present=0 时其余 pending 字段必须全零。</w:t>
            </w:r>
          </w:p>
        </w:tc>
      </w:tr>
      <w:tr w:rsidR="00F2436C" w14:paraId="08747BAC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C110A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Recovery</w:t>
            </w:r>
          </w:p>
        </w:tc>
        <w:tc>
          <w:tcPr>
            <w:tcW w:w="4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65CD0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独立 Recovery Root/version/SPI/nonce prefix/replay。</w:t>
            </w:r>
          </w:p>
        </w:tc>
        <w:tc>
          <w:tcPr>
            <w:tcW w:w="3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36988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与 Operational Root 隔离，不用于普通流量。</w:t>
            </w:r>
          </w:p>
        </w:tc>
      </w:tr>
      <w:tr w:rsidR="00F2436C" w14:paraId="66B07462" w14:textId="77777777">
        <w:trPr>
          <w:cantSplit/>
        </w:trPr>
        <w:tc>
          <w:tcPr>
            <w:tcW w:w="19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9334C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工作密钥</w:t>
            </w:r>
          </w:p>
        </w:tc>
        <w:tc>
          <w:tcPr>
            <w:tcW w:w="420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1E532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Current/Next/Recovery 三个运行时槽。</w:t>
            </w:r>
          </w:p>
        </w:tc>
        <w:tc>
          <w:tcPr>
            <w:tcW w:w="32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268EF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8"/>
              </w:rPr>
              <w:t>不持久化；受控内存；tcsec_clear、初始化失败或致命故障时清零。</w:t>
            </w:r>
          </w:p>
        </w:tc>
      </w:tr>
    </w:tbl>
    <w:p w14:paraId="1A6DD275" w14:textId="77777777" w:rsidR="00F2436C" w:rsidRDefault="00F2436C">
      <w:pPr>
        <w:spacing w:after="40"/>
        <w:rPr>
          <w:rFonts w:hint="eastAsia"/>
        </w:rPr>
      </w:pPr>
    </w:p>
    <w:p w14:paraId="022F99D7" w14:textId="6457C168" w:rsidR="00F2436C" w:rsidRDefault="000712B4">
      <w:pPr>
        <w:pStyle w:val="1"/>
      </w:pPr>
      <w:r>
        <w:rPr>
          <w:rFonts w:eastAsia="宋体" w:hint="eastAsia"/>
          <w:lang w:eastAsia="zh-CN"/>
        </w:rPr>
        <w:t>6</w:t>
      </w:r>
      <w:r w:rsidR="006F5A4E">
        <w:t xml:space="preserve">. </w:t>
      </w:r>
      <w:r w:rsidR="006F5A4E">
        <w:t>状态码与星务处置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60"/>
        <w:gridCol w:w="2860"/>
        <w:gridCol w:w="4740"/>
      </w:tblGrid>
      <w:tr w:rsidR="00F2436C" w14:paraId="2CDCF692" w14:textId="77777777">
        <w:trPr>
          <w:cantSplit/>
          <w:tblHeader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D7D95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状态类别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7AAFA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通用语义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0E51" w14:textId="77777777" w:rsidR="00F2436C" w:rsidRDefault="006F5A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星务处置</w:t>
            </w:r>
          </w:p>
        </w:tc>
      </w:tr>
      <w:tr w:rsidR="00F2436C" w14:paraId="336F2EF7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BFAE8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成功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7523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安全处理及必要持久化均成功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BE46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接收并分发普通明文；记录脱敏统计。</w:t>
            </w:r>
          </w:p>
        </w:tc>
      </w:tr>
      <w:tr w:rsidR="00F2436C" w14:paraId="2F9E4CFE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981A9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成功并切换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0189F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处理成功且发生安全关联切换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D58A2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按成功明文处理；上报一次安全关联切换事件。</w:t>
            </w:r>
          </w:p>
        </w:tc>
      </w:tr>
      <w:tr w:rsidR="00F2436C" w14:paraId="38CD360A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75C7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恢复准备完成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F346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Root Prepare 已完成或目标状态已存在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A167A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不期待普通明文；记录受控维护事件。</w:t>
            </w:r>
          </w:p>
        </w:tc>
      </w:tr>
      <w:tr w:rsidR="00F2436C" w14:paraId="08D1B6EC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F0CE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调用条件或配置错误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8DA23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参数、配置、完整帧长度/格式、安全数据或固定 Profile 不符合合同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55F9B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拒绝并按稳定状态码处置；不得改用旧格式或弱 Profile。</w:t>
            </w:r>
          </w:p>
        </w:tc>
      </w:tr>
      <w:tr w:rsidR="00F2436C" w14:paraId="2968930C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327A4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完整帧或 FECF 失败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4A95A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tcsec_receive 内部完整帧检查未通过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B56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丢弃帧，不调用明文校验或 state_commit，不推进密码状态。</w:t>
            </w:r>
          </w:p>
        </w:tc>
      </w:tr>
      <w:tr w:rsidR="00F2436C" w14:paraId="19DBC096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E0568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安全关联或重放拒绝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23CA5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安全关联不存在、检测到重放或 IV 前跳超限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D8C4A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丢弃，不尝试旧 SPI 或宽松窗口；达到阈值后告警。</w:t>
            </w:r>
          </w:p>
        </w:tc>
      </w:tr>
      <w:tr w:rsidR="00F2436C" w14:paraId="45FC971B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7FBD5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Recovery 认证或明文校验拒绝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4DCD6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Recovery GCM Tag 失败，或普通 CTR 明文被星务规则拒绝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9025D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丢弃并脱敏计数；两者必须分别统计，不得混称密码学认证失败。</w:t>
            </w:r>
          </w:p>
        </w:tc>
      </w:tr>
      <w:tr w:rsidR="00F2436C" w14:paraId="5BCBE043" w14:textId="77777777">
        <w:trPr>
          <w:cantSplit/>
        </w:trPr>
        <w:tc>
          <w:tcPr>
            <w:tcW w:w="17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DC12D" w14:textId="77777777" w:rsidR="00F2436C" w:rsidRDefault="006F5A4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资源或持久化失败</w:t>
            </w:r>
          </w:p>
        </w:tc>
        <w:tc>
          <w:tcPr>
            <w:tcW w:w="286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9113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运行资源不足或持久化保证未建立</w:t>
            </w:r>
          </w:p>
        </w:tc>
        <w:tc>
          <w:tcPr>
            <w:tcW w:w="4740" w:type="dxa"/>
            <w:tcBorders>
              <w:top w:val="single" w:sz="4" w:space="0" w:color="C8D0DA"/>
              <w:left w:val="single" w:sz="4" w:space="0" w:color="C8D0DA"/>
              <w:bottom w:val="single" w:sz="4" w:space="0" w:color="C8D0DA"/>
              <w:right w:val="single" w:sz="4" w:space="0" w:color="C8D0D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4272" w14:textId="77777777" w:rsidR="00F2436C" w:rsidRDefault="006F5A4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不释放明文；资源问题进入故障处置，持久化失败保持状态不变。</w:t>
            </w:r>
          </w:p>
        </w:tc>
      </w:tr>
    </w:tbl>
    <w:p w14:paraId="376743CE" w14:textId="77777777" w:rsidR="00F2436C" w:rsidRDefault="00F2436C">
      <w:pPr>
        <w:spacing w:after="40"/>
        <w:rPr>
          <w:rFonts w:hint="eastAsia"/>
          <w:lang w:eastAsia="zh-CN"/>
        </w:rPr>
      </w:pPr>
    </w:p>
    <w:p w14:paraId="0FA10B08" w14:textId="77777777" w:rsidR="00F2436C" w:rsidRDefault="006F5A4E">
      <w:pPr>
        <w:keepLines/>
        <w:pBdr>
          <w:top w:val="single" w:sz="4" w:space="6" w:color="C8D0DA"/>
          <w:left w:val="single" w:sz="4" w:space="6" w:color="C8D0DA"/>
          <w:bottom w:val="single" w:sz="4" w:space="6" w:color="C8D0DA"/>
          <w:right w:val="single" w:sz="4" w:space="6" w:color="C8D0DA"/>
        </w:pBdr>
        <w:shd w:val="clear" w:color="auto" w:fill="FCEAEA"/>
        <w:spacing w:before="80" w:after="160" w:line="269" w:lineRule="auto"/>
        <w:ind w:left="115" w:right="115"/>
        <w:rPr>
          <w:rFonts w:hint="eastAsia"/>
        </w:rPr>
      </w:pPr>
      <w:r>
        <w:rPr>
          <w:b/>
          <w:color w:val="9B1C1C"/>
          <w:sz w:val="20"/>
        </w:rPr>
        <w:t>统一失败语义  除明确成功外，任何失败路径都不得释放或残留本次明文，replay/epoch/Pending 不得推进。</w:t>
      </w:r>
    </w:p>
    <w:p w14:paraId="3030F98A" w14:textId="4219761C" w:rsidR="00F2436C" w:rsidRDefault="000712B4">
      <w:pPr>
        <w:pStyle w:val="1"/>
      </w:pPr>
      <w:r>
        <w:rPr>
          <w:rFonts w:eastAsia="宋体" w:hint="eastAsia"/>
          <w:lang w:eastAsia="zh-CN"/>
        </w:rPr>
        <w:t>7</w:t>
      </w:r>
      <w:r w:rsidR="006F5A4E">
        <w:t xml:space="preserve">. </w:t>
      </w:r>
      <w:r w:rsidR="006F5A4E">
        <w:t>时序、并发与资源约束</w:t>
      </w:r>
    </w:p>
    <w:p w14:paraId="61E1EF7C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当前星务总周期参考为 120 ms；应为“完整帧检查 + 密钥派生/解密或认证 + 明文校验回调 + 原子提交”分配预算，发布前以目标板 p99 与最大值验收。</w:t>
      </w:r>
    </w:p>
    <w:p w14:paraId="33AD4569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密码模块状态上下文由星务托管。若多任务共享同一上下文，星务必须串行化密码处理；不得让两个帧并发修改同一 replay/epoch 状态。</w:t>
      </w:r>
    </w:p>
    <w:p w14:paraId="194C8D10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明文交付方式由详细设计确定；资源不足时必须整体失败，不得截断、部分交付或在失败路径残留明文。</w:t>
      </w:r>
    </w:p>
    <w:p w14:paraId="28CC4FF8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NVM 提交可能影响实时性，应采用任务级原子写适配，不在中断上下文执行长时持久化。具体调度模型在上板 ICD 中冻结。</w:t>
      </w:r>
    </w:p>
    <w:p w14:paraId="41249690" w14:textId="77777777" w:rsidR="00F2436C" w:rsidRDefault="006F5A4E">
      <w:pPr>
        <w:pStyle w:val="a0"/>
        <w:rPr>
          <w:rFonts w:hint="eastAsia"/>
          <w:lang w:eastAsia="zh-CN"/>
        </w:rPr>
      </w:pPr>
      <w:r>
        <w:rPr>
          <w:lang w:eastAsia="zh-CN"/>
        </w:rPr>
        <w:t>计数器耗尽前必须由任务运维流程准备新安全关联；耗尽后关闭式拒绝，不允许回绕。</w:t>
      </w:r>
    </w:p>
    <w:p w14:paraId="33B0F85E" w14:textId="77777777" w:rsidR="00091AFF" w:rsidRDefault="008E5DD9">
      <w:pPr>
        <w:pStyle w:val="a0"/>
        <w:rPr>
          <w:rFonts w:hint="eastAsia"/>
          <w:lang w:eastAsia="zh-CN"/>
        </w:rPr>
      </w:pPr>
      <w:r>
        <w:rPr>
          <w:lang w:eastAsia="zh-CN"/>
        </w:rPr>
        <w:t>星务应从 RAM 镜像提供脱敏的 NVM 读/写/擦除计数、寿命阈值和失败状态；监控本身不得触发额外 NVM 轮询或写入。</w:t>
      </w:r>
    </w:p>
    <w:sectPr w:rsidR="00091AFF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B3339" w14:textId="77777777" w:rsidR="007004FD" w:rsidRDefault="007004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2668BF" w14:textId="77777777" w:rsidR="007004FD" w:rsidRDefault="007004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8BEE0" w14:textId="77777777" w:rsidR="00F2436C" w:rsidRDefault="006F5A4E">
    <w:pPr>
      <w:pStyle w:val="a7"/>
      <w:jc w:val="center"/>
      <w:rPr>
        <w:rFonts w:hint="eastAsia"/>
        <w:lang w:eastAsia="zh-CN"/>
      </w:rPr>
    </w:pPr>
    <w:r>
      <w:rPr>
        <w:color w:val="5B6573"/>
        <w:sz w:val="17"/>
        <w:lang w:eastAsia="zh-CN"/>
      </w:rPr>
      <w:t xml:space="preserve">项目内部设计资料  ·  第 </w:t>
    </w:r>
    <w:r>
      <w:rPr>
        <w:color w:val="5B6573"/>
        <w:sz w:val="17"/>
      </w:rPr>
      <w:fldChar w:fldCharType="begin"/>
    </w:r>
    <w:r>
      <w:rPr>
        <w:color w:val="5B6573"/>
        <w:sz w:val="17"/>
        <w:lang w:eastAsia="zh-CN"/>
      </w:rPr>
      <w:instrText>PAGE</w:instrText>
    </w:r>
    <w:r>
      <w:rPr>
        <w:color w:val="5B6573"/>
        <w:sz w:val="17"/>
      </w:rPr>
      <w:fldChar w:fldCharType="separate"/>
    </w:r>
    <w:r w:rsidR="00063A4C">
      <w:rPr>
        <w:rFonts w:hint="eastAsia"/>
        <w:noProof/>
        <w:color w:val="5B6573"/>
        <w:sz w:val="17"/>
        <w:lang w:eastAsia="zh-CN"/>
      </w:rPr>
      <w:t>1</w:t>
    </w:r>
    <w:r>
      <w:rPr>
        <w:color w:val="5B6573"/>
        <w:sz w:val="17"/>
      </w:rPr>
      <w:fldChar w:fldCharType="end"/>
    </w:r>
    <w:r>
      <w:rPr>
        <w:color w:val="5B6573"/>
        <w:sz w:val="17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814A5" w14:textId="77777777" w:rsidR="007004FD" w:rsidRDefault="007004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0AF7E5" w14:textId="77777777" w:rsidR="007004FD" w:rsidRDefault="007004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21BEE" w14:textId="77777777" w:rsidR="00F2436C" w:rsidRDefault="006F5A4E">
    <w:pPr>
      <w:pStyle w:val="a5"/>
      <w:jc w:val="right"/>
      <w:rPr>
        <w:rFonts w:hint="eastAsia"/>
        <w:lang w:eastAsia="zh-CN"/>
      </w:rPr>
    </w:pPr>
    <w:r>
      <w:rPr>
        <w:color w:val="5B6573"/>
        <w:sz w:val="17"/>
        <w:lang w:eastAsia="zh-CN"/>
      </w:rPr>
      <w:t>星务软件内置星载密码系统功能与交互说明  |  v0.8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695368">
    <w:abstractNumId w:val="8"/>
  </w:num>
  <w:num w:numId="2" w16cid:durableId="915286057">
    <w:abstractNumId w:val="6"/>
  </w:num>
  <w:num w:numId="3" w16cid:durableId="611474719">
    <w:abstractNumId w:val="5"/>
  </w:num>
  <w:num w:numId="4" w16cid:durableId="543253692">
    <w:abstractNumId w:val="4"/>
  </w:num>
  <w:num w:numId="5" w16cid:durableId="782000129">
    <w:abstractNumId w:val="7"/>
  </w:num>
  <w:num w:numId="6" w16cid:durableId="830802770">
    <w:abstractNumId w:val="3"/>
  </w:num>
  <w:num w:numId="7" w16cid:durableId="1486624019">
    <w:abstractNumId w:val="2"/>
  </w:num>
  <w:num w:numId="8" w16cid:durableId="897982588">
    <w:abstractNumId w:val="1"/>
  </w:num>
  <w:num w:numId="9" w16cid:durableId="904993322">
    <w:abstractNumId w:val="0"/>
  </w:num>
  <w:num w:numId="10" w16cid:durableId="99876916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A4C"/>
    <w:rsid w:val="000712B4"/>
    <w:rsid w:val="00091AFF"/>
    <w:rsid w:val="0015074B"/>
    <w:rsid w:val="001906AA"/>
    <w:rsid w:val="002579C1"/>
    <w:rsid w:val="0029639D"/>
    <w:rsid w:val="00326F90"/>
    <w:rsid w:val="00344AB2"/>
    <w:rsid w:val="004B094C"/>
    <w:rsid w:val="0061268E"/>
    <w:rsid w:val="00624133"/>
    <w:rsid w:val="006F5A4E"/>
    <w:rsid w:val="007004FD"/>
    <w:rsid w:val="00724E67"/>
    <w:rsid w:val="00835ABD"/>
    <w:rsid w:val="008E5DD9"/>
    <w:rsid w:val="0095447A"/>
    <w:rsid w:val="009C6730"/>
    <w:rsid w:val="00AA1D8D"/>
    <w:rsid w:val="00B17AE4"/>
    <w:rsid w:val="00B47730"/>
    <w:rsid w:val="00B82152"/>
    <w:rsid w:val="00C16D5B"/>
    <w:rsid w:val="00CB0664"/>
    <w:rsid w:val="00E67AA9"/>
    <w:rsid w:val="00F02837"/>
    <w:rsid w:val="00F2436C"/>
    <w:rsid w:val="00F522A8"/>
    <w:rsid w:val="00FA07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332AB"/>
  <w14:defaultImageDpi w14:val="300"/>
  <w15:docId w15:val="{88054C75-9251-4C18-B79C-0DB5F550E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 w:line="280" w:lineRule="auto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星务软件内置星载密码系统功能与交互说明</dc:title>
  <dc:subject>当前 TC 星载密码模块接口、职责和交互设计基线</dc:subject>
  <dc:creator>项目组</dc:creator>
  <cp:keywords>星务软件, 星载密码系统, TC, FECF, security_data, Recovery, NVM</cp:keywords>
  <dc:description>Updated from v0.7 to reflect the current complete-frame C interface and security profile.</dc:description>
  <cp:lastModifiedBy>honor</cp:lastModifiedBy>
  <cp:revision>12</cp:revision>
  <dcterms:created xsi:type="dcterms:W3CDTF">2013-12-23T23:15:00Z</dcterms:created>
  <dcterms:modified xsi:type="dcterms:W3CDTF">2026-08-10T07:56:00Z</dcterms:modified>
  <cp:category/>
</cp:coreProperties>
</file>